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第二阶段：AI 项目实战作品营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8"/>
        </w:rPr>
        <w:t>详细大纲 · 项目方向 · 教学方式 · 选题池 · 来源映射 · 生产注意事项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595959"/>
          <w:sz w:val="22"/>
        </w:rPr>
        <w:t>版本：v1.0</w:t>
        <w:br/>
        <w:t>用途：课程研发 / 项目实战班交付设计 / 作品集与简历转化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一、第二阶段课程定位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二、为什么采用 5 大项目方向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三、第二阶段总体课次安排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四、第二阶段教学方式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五、第二阶段详细大纲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六、5 大方向项目选题池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七、第二阶段交付物与评价标准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八、第二阶段与第一/第三阶段的衔接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九、第二阶段课程生产注意事项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十、第二阶段对外表达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一、第二阶段课程定位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阶段名称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项目实战作品营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课程目标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带学员完成 3-5 个 AI 产品项目产出，沉淀可写进简历、作品集和面试表达的项目经历。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适合人群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 AI 项目经历、想转 AI 产品经理、需要作品集项目、需要把第一阶段知识落到项目产出的学员。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课程形式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项目拆解课 + 实操带练课 + 作业点评课 + 项目路演课。每次直播 2 小时，强调输出、点评、迭代，而不是单纯听课。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 PRD、业务流程图、Workflow 节点设计、RAG 产品架构图、Agent 设计表、B 端复杂项目方案、作品集项目页、简历项目描述和面试讲述稿。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内容来源逻辑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亚慧负责 B 端复杂项目深度；知乎负责行业案例、Agent/RAG/Workflow 实操和 Demo；起点负责项目制训练营结构、Workflow/Agent/RAG/MCP 及路演包装框架。</w:t>
            </w:r>
          </w:p>
        </w:tc>
      </w:tr>
    </w:tbl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第二阶段不是继续讲理论，而是把第一阶段的方法论转化成可展示项目。课程核心不在于“老师讲了几个案例”，而在于学员最终是否产出可以被简历、作品集和面试使用的项目材料。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二、为什么采用 5 大项目方向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第二阶段采用 5 大项目方向，是为了覆盖 AI 产品经理求职中最容易体现能力、也最适合训练的项目类型。每个方向对应一种核心 AI 产品能力，组合起来形成较完整的项目作品集。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204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项目方向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训练的核心能力</w:t>
            </w:r>
          </w:p>
        </w:tc>
        <w:tc>
          <w:tcPr>
            <w:tcW w:type="dxa" w:w="385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简历/作品集价值</w:t>
            </w:r>
          </w:p>
        </w:tc>
      </w:tr>
      <w:tr>
        <w:tc>
          <w:tcPr>
            <w:tcW w:type="dxa" w:w="204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AI 产品 0 到 1 项目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场景判断、需求分析、PRD、原型、指标设计。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证明学员具备完整 AI 产品设计能力，能从业务问题出发设计方案。</w:t>
            </w:r>
          </w:p>
        </w:tc>
      </w:tr>
      <w:tr>
        <w:tc>
          <w:tcPr>
            <w:tcW w:type="dxa" w:w="204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Workflow 降本增效项目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业务流程拆解、节点设计、自动化、人机审核、异常兜底。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证明学员能做企业提效类 AI 产品，适合 To B、运营、客服、销售场景。</w:t>
            </w:r>
          </w:p>
        </w:tc>
      </w:tr>
      <w:tr>
        <w:tc>
          <w:tcPr>
            <w:tcW w:type="dxa" w:w="204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RAG 企业知识库项目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知识库、检索、重排、引用溯源、权限、反馈闭环。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证明学员理解企业级 AI 产品架构，是 AI 产品面试高频能力。</w:t>
            </w:r>
          </w:p>
        </w:tc>
      </w:tr>
      <w:tr>
        <w:tc>
          <w:tcPr>
            <w:tcW w:type="dxa" w:w="204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Agent / Multi-Agent 项目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角色、记忆、规划、工具调用、长期记忆、多智能体协作。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证明学员具备 AI 原生产品设计能力，不只会做传统产品加 AI 功能。</w:t>
            </w:r>
          </w:p>
        </w:tc>
      </w:tr>
      <w:tr>
        <w:tc>
          <w:tcPr>
            <w:tcW w:type="dxa" w:w="204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B 端复杂 AI 产品项目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复杂业务流程、多角色协同、规则引擎、大模型抽取、人机协作、审核流转。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证明学员能驾驭复杂业务项目，适合社招和高阶岗位包装。</w:t>
            </w:r>
          </w:p>
        </w:tc>
      </w:tr>
    </w:tbl>
    <w:p>
      <w:pPr>
        <w:spacing w:after="100" w:line="276" w:lineRule="auto"/>
        <w:ind w:left="227"/>
      </w:pPr>
      <w:r>
        <w:rPr>
          <w:rFonts w:ascii="Noto Sans CJK SC" w:hAnsi="Noto Sans CJK SC" w:eastAsia="Noto Sans CJK SC"/>
          <w:color w:val="595959"/>
          <w:sz w:val="20"/>
        </w:rPr>
        <w:t>设计原则：不要让所有学员做完全一样的项目。每个方向应提供多个可选项目，学员根据行业背景、目标岗位和简历短板选择其中 3-5 个完成，其中 1 个项目做深度打磨。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三、第二阶段总体课次安排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建议第二阶段设计为 12 次直播课，每次 2 小时。整体结构为：1 次项目启动课 + 5 大项目方向训练 + 1 次项目路演与简历转化。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4819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形式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项目实战方法与作品集标准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项目启动课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2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 0 到 1 项目拆解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项目拆解 + 模板带练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3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 PRD 和方案作业点评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作业点评 + 迭代优化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4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降本增效项目拆解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项目拆解 + 节点带练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5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作业点评与迭代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作业点评 + 作品集化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6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企业知识库项目拆解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架构拆解 + 方案带练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7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作业点评与迭代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作业点评 + 指标优化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8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智能体项目拆解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项目拆解 + Agent 设计带练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9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作业点评与迭代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作业点评 + 多 Agent 优化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10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端复杂 AI 产品业务拆解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高阶项目拆解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11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端复杂 AI 产品方案设计与作品集包装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高阶方案课 + 包装课</w:t>
            </w:r>
          </w:p>
        </w:tc>
      </w:tr>
      <w:tr>
        <w:tc>
          <w:tcPr>
            <w:tcW w:type="dxa" w:w="124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12 次</w:t>
            </w:r>
          </w:p>
        </w:tc>
        <w:tc>
          <w:tcPr>
            <w:tcW w:type="dxa" w:w="481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项目路演、作品集复盘与简历转化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路演点评 + 求职转化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四、第二阶段教学方式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1. 项目拆解课结构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082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0-10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复盘上一节 / 说明本项目目标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建立上下文，明确本次项目的训练重点。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10-30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项目背景和业务场景拆解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让学员知道项目不是凭空编的，而是来自真实业务痛点。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30-55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用户、痛点、业务流程分析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建立产品基本盘，避免只讲技术名词。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55-85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能力拆解和产品方案设计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 AI 产品核心，明确模型、知识库、工具调用、人机协作等能力。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85-105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模板带练：现场填写项目框架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让学员开始动手，形成可提交的半成品。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105-115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作业说明和提交标准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明确交付物、格式和评价标准。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115-120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答疑和下节预告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收口并推动课后提交。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2. 作业点评课结构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082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0-15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作业共性问题总结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先讲大多数人错在哪里，提升点评效率。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15-75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典型作业点评 3-5 份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示范如何从“作业感”改成“真实项目感”。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75-95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优秀方案拆解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让学员看到可参考标准。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95-110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作品集化改写示范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把项目内容转成作品集和简历表达。</w:t>
            </w:r>
          </w:p>
        </w:tc>
      </w:tr>
      <w:tr>
        <w:tc>
          <w:tcPr>
            <w:tcW w:type="dxa" w:w="1417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110-120 分钟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二次修改要求和答疑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推动学员完成迭代。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3. 项目选择机制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不建议所有学员做同一个项目，否则作品集同质化严重。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每个方向提供 3-5 个可选题，学员按行业背景、目标岗位和简历短板选择。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 项目实战班建议完成 3 个项目；C 求职冲刺班建议完成 4-5 个项目；D 1v1 陪跑班按背景定制 3-5 个项目组合。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项目数量不是核心，核心是至少有 1 个主项目能经得起面试深挖。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五、第二阶段详细大纲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 次：AI 项目实战方法与作品集标准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项目启动课。讲清楚项目怎么做、怎么交付、什么样的项目能写进简历和作品集。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第二阶段学习目标和交付节奏；2. AI 项目和普通产品项目的区别；3. 项目作品集标准：项目背景、用户痛点、业务流程、AI 能力设计、产品方案、评估指标、项目价值；4. 如何避免项目像培训班作业；5. 5 大项目方向和选题规则；6. 作业提交和点评机制。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根据个人背景初步选择 3 个项目方向，并说明选择理由。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完成《个人项目选题诊断表》和《第二阶段项目组合规划表》。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项目作品集模板、项目交付清单、个人项目组合规划表。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以你的项目包装方法为主；参考起点项目路演、作品包装与推优机制；结合知乎/亚慧的求职专项和作品集打磨思路。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2 次：AI 产品 0 到 1 项目拆解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基础项目拆解课。训练学员从场景判断到 PRD 方案，完整走一遍 AI 产品设计流程。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如何选择适合做 AI 产品的业务场景；2. 用 AI 产品五步法拆解项目：场景判断、能力拆解、方案设计、效果评估、商业闭环；3. 用户、痛点、业务流程和竞品分析；4. AI 能力拆解：输入、处理、输出、模型能力、数据/知识来源；5. PRD 初稿结构；6. 项目如何写进作品集。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现场选择一个场景，填写 AI 场景判断表和 PRD 框架。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提交一个 AI 产品 0 到 1 项目 PRD 初稿。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场景判断表、需求拆解表、竞品分析框架、AI 产品 PRD 初稿。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起点的行业调研、竞品分析、结构化 PRD、原型和 Demo 技能项目；知乎的需求分析、PRD/UE、Demo 搭建、行业案例。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3 次：AI 产品 PRD 和方案作业点评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基础项目点评课。把学员的 PRD 和方案从“想法描述”改成“可落地项目”。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AI 产品 0 到 1 项目的共性问题；2. 场景是否成立；3. 用户痛点是否具体；4. AI 能力是否拆清楚；5. PRD 是否体现输入输出、Prompt、知识来源、评估指标和兜底机制；6. 作品集表达如何从“我做了什么”升级到“我解决了什么业务问题”。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现场点评 3-5 份典型作业，并示范如何改写。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根据点评意见二次修改 PRD，并补充作品集项目页初稿。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 PRD 修订版、作品集项目页初稿。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 AI 产品 PRD 和 UE 设计、测试与反馈闭环；起点结构化 PRD、流程图/泳道图/时序图方法。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4 次：Workflow 降本增效项目拆解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企业提效类项目拆解课。训练学员做业务流程自动化和降本增效方案。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Workflow 为什么适合 B 端提效场景；2. Workflow 与 Chatbot/Agent 的区别；3. 如何用 IPO 模型拆业务流程；4. 节点、变量、条件分支、人工审核、异常兜底；5. 可选项目：客服工单分流、销售线索评分、标书生成审核、用户反馈归类、内容运营工作流；6. 如何包装降本增效价值。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把一个业务流程拆成 Workflow 节点，并定义每个节点输入/输出。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提交一个 Workflow 项目方案和节点设计表。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 流程图、节点设计表、异常兜底表、业务价值说明。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起点的销售线索自动化分级、用户反馈自动归类、内容运营矩阵工作流；知乎的客服、销售、标书、政企和工作流实操内容。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5 次：Workflow 作业点评与迭代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 项目点评课。重点把流程图、节点和业务价值改扎实。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Workflow 项目常见问题：流程太粗、节点无输入输出、没有人工兜底、没有异常处理、价值无法量化；2. 典型作业点评；3. 如何从流程图升级为产品方案；4. 如何补充运营后台、日志、权限和反馈机制；5. 如何写成简历项目。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现场把一个粗糙 Workflow 改成完整项目结构。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Workflow 项目二次迭代版和简历项目描述初稿。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 项目作品集页、简历项目描述、面试讲述要点。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 Workflow 类产品实战和三大垂直场景案例；知乎工作流和客服/标书作业解析。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6 次：RAG 企业知识库项目拆解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企业级 AI 架构项目拆解课。训练知识库、检索、溯源、权限和反馈闭环设计。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为什么企业知识问答不能只用通用大模型；2. RAG 产品化流程：文档接入、清洗、切片、向量化、检索、重排、答案生成；3. 引用溯源、权限控制、反馈闭环；4. 可选项目：企业制度知识库、客服知识库、销售资料助手、法规政策问答、产品文档助手、金融文档问答；5. RAG 项目的作品集表达。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画一个企业知识库问答产品架构图。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RAG 项目方案、架构图和评估指标表。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产品架构图、知识库设计方案、问答流程、权限与溯源设计、评估指标表。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知乎的 RAG、Function Calling、MCP、客服/销售系统智能化；亚慧金融智能文档中的底稿问答、法律法规检索、外部案例问答与溯源；起点的企业级 RAG 和外部系统打通框架。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7 次：RAG 作业点评与迭代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项目点评课。重点提升项目的企业级真实感和可评估性。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RAG 项目常见问题：只写“接入知识库”，没有文档处理流程、没有权限、没有溯源、没有评估指标；2. 典型作业点评；3. 如何补充 Top_k、Rerank、召回率、引用准确率、用户反馈；4. 如何讲清楚 RAG 与微调、Function Calling 的边界；5. 如何写成作品集和面试回答。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现场优化一个 RAG 架构图和指标设计。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RAG 项目二次迭代版和面试讲述稿。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项目作品集页、面试讲述稿、追问题库。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亚慧的 Top_k、Rerank、提取准确率、点赞点踩、采纳率等评估体系；知乎测试与反馈闭环；起点 RAG 产品化四步和评估思路。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8 次：Agent 智能体项目拆解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原生产品项目拆解课。训练 Agent 角色、记忆、规划、工具调用和多轮任务执行设计。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Agent 和普通 Chatbot 的区别；2. Agent 四要素：Profile、Memory、Planning、Action；3. 长期记忆和个性化；4. 工具调用和权限边界；5. 可选项目：个人效率助理、阅读助手、内容生产 Agent、情绪陪伴 Agent、运营活动策划 Agent、数据分析 Agent；6. 如何避免 Agent 项目虚。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 Agent 项目填写四要素设计表。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Agent 项目方案、四要素设计表和工具调用清单。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四要素设计表、任务流程图、工具调用清单、原型方案。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知乎的个人助理 Agent、豆包/微信读书智能体、情绪陪伴智能体、长期记忆、多 Agent、多模态；起点的 AI-Native、Agent 四要素、多 Agent 拓扑；亚慧 Agent 结构设计。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9 次：Agent 作业点评与迭代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项目点评课。重点把智能体从“概念描述”改成“任务系统”。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Agent 项目常见问题：只有人设，没有任务；只有对话，没有规划；只有记忆概念，没有读写机制；只有工具名，没有权限和异常处理；2. 典型作业点评；3. 单 Agent 何时升级为 Multi-Agent；4. 多 Agent 协作的星型、流水线和网状结构；5. 成本、死锁、冲突和治理。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把一个单 Agent 项目升级为多 Agent 协作方案。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Agent/Multi-Agent 项目迭代版和作品集表达。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 Agent 协作图、项目作品集页、简历项目描述。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起点多 Agent 协同、拓扑结构、媒体矩阵 Agent 团队；知乎 Agent 设计、长期记忆、Skill 设计和实操带练。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10 次：B 端复杂 AI 产品业务拆解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高阶项目拆解课。训练学员理解复杂业务、角色、流程和 AI 能力嵌入方式。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为什么社招项目需要复杂度；2. B 端复杂 AI 项目的典型结构：业务流程、多角色、多系统、权限、审核、规则、大模型、人机协作；3. 可选项目：金融智能文档写作平台、投行核查审查系统、内容智能审核 SaaS、合同智能审核、财务票据智能审核；4. 业务背景和痛点拆解；5. 如何把复杂业务讲清楚。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选择一个 B 端复杂项目，拆解用户角色、业务流程和核心痛点。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B 端复杂项目业务拆解稿。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业务流程图、用户角色图、痛点分析、项目价值说明。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亚慧金融智能文档写作平台、投行核查审查与穿行测试系统、内容智能审核 SaaS 平台；知乎企业级产品设计实战作为补充。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11 次：B 端复杂 AI 产品方案设计与作品集包装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高阶项目方案课。把复杂业务拆解升级成产品架构、PRD 片段和作品集主项目。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B 端复杂 AI 产品功能架构；2. 读、查、问、写四类能力如何组合；3. OCR、要素抽取、规则引擎、智能问答、文档生成、人工复核；4. 权限、日志、审核流转、结果溯源；5. 数据埋点与效果评估；6. 如何包装成作品集主项目和简历主经历。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把业务流程图转成产品功能架构图和作品集页面结构。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 B 端复杂项目完整方案和作品集项目页。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 端 AI 产品方案、功能架构图、PRD 片段、作品集主项目、简历项目描述。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亚慧金融智能文档的“读、查、问、写”架构、人机协同、评估体系；投行核查审查中的规则引擎与大模型抽取；内容审核 SaaS 的平台架构、规则库和业务流打通。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12 次：项目路演、作品集复盘与简历转化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第二阶段收口课。把项目统一整理成作品集、简历和面试表达。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项目路演标准；2. 每个项目如何用 3-5 分钟讲清楚；3. 作品集页面结构：背景、痛点、方案、AI 能力、指标、价值；4. 简历项目描述改写；5. 面试官会追问什么；6. 如何避免项目听起来像虚构或培训班作业；7. 如何衔接第三阶段求职冲刺。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学员进行项目路演，老师点评项目表达、深度和可信度。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提交最终作品集项目页、简历项目描述和面试讲述稿。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项目作品集、简历项目描述、项目面试讲述稿、面试追问题库。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来源映射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起点项目路演和作品包装思路；知乎简历突围、增长/商业求职专项；亚慧社招简历重构与深度面试指导。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六、5 大方向项目选题池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第二阶段对外不要表达为“固定做 5 个一样的项目”，而应表达为“提供 5 大项目方向和多个选题，学员根据个人背景与目标岗位完成 3-5 个项目”。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方向 1：AI 产品 0 到 1 项目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用户反馈分析助手：适合 C 端、运营、用户增长、社区产品背景。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电商评论运营助手：适合电商、平台产品、内容运营背景。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简历优化助手：适合教育、求职工具、知识付费方向。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财务表格识别与解读助手：适合财务、企业服务、办公产品方向。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HR 培训陪练助手：适合 HR SaaS、企业培训、人力资源方向。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课程答疑助手：适合教育产品、在线学习、知识库产品方向。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方向 2：Workflow 降本增效项目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智能客服工单分流工作流：适合客服、CRM、售后、企业服务背景。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销售线索评分与跟进工作流：适合 CRM、增长、商业化、销售工具方向。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标书生成与审核工作流：适合政企、To B、售前、解决方案方向。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用户反馈归类与流转工作流：适合 C 端产品、社区、电商、运营平台背景。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内容运营选题与发布工作流：适合内容平台、营销、运营工具方向。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招聘简历初筛工作流：适合 HR SaaS、招聘、人力资源方向。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方向 3：RAG 企业知识库项目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企业制度知识库问答助手：适合企业服务、OA、HR、内部系统背景。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客服知识库问答系统：适合客服、售后、CRM、服务体验方向。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销售资料问答助手：适合销售工具、SaaS、B 端商业化方向。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法规政策问答助手：适合金融、法律、政企、合规方向。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产品文档知识库助手：适合 SaaS、开发者工具、企业软件方向。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投研/金融文档问答助手：适合金融科技、投研、文档智能方向。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方向 4：Agent / Multi-Agent 项目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个人效率助理 Agent：适合工具类、效率类、个人助理方向。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AI 阅读助手 Agent：适合内容、阅读、知识管理、教育方向。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内容生产 Multi-Agent：适合内容平台、营销、短视频、运营方向。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情绪陪伴类 Agent：适合社交、社区、陪伴、C 端产品方向。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运营活动策划 Agent：适合增长、营销工具、运营平台方向。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数据分析 Agent：适合 BI、数据产品、企业服务方向。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方向 5：B 端复杂 AI 产品项目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金融智能文档写作平台：适合金融科技、B 端 SaaS、文档智能方向。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投行核查审查与穿行测试系统：适合金融、风控、审计、合规方向。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内容智能审核 SaaS：适合内容平台、安全、风控、审核方向。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合同智能审核系统：适合法务、企业服务、合同管理方向。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财务报销/票据智能审核系统：适合财务 SaaS、企业管理、OCR 场景。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招聘面试智能评估系统：适合 HR SaaS、招聘、人力资源方向。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七、第二阶段交付物与评价标准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项目方向</w:t>
            </w:r>
          </w:p>
        </w:tc>
        <w:tc>
          <w:tcPr>
            <w:tcW w:type="dxa" w:w="3798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核心交付物</w:t>
            </w:r>
          </w:p>
        </w:tc>
        <w:tc>
          <w:tcPr>
            <w:tcW w:type="dxa" w:w="3798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评价重点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AI 产品 0 到 1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场景判断表、需求分析、竞品分析、PRD 初稿、原型草图。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场景是否成立，AI 能力是否拆清，PRD 是否体现 AI 产品特殊内容。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Workflow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业务流程图、Workflow 节点设计表、异常兜底、人工审核方案。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流程是否完整，节点是否有输入输出，是否体现降本增效价值。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RAG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架构图、知识库方案、问答流程、权限与溯源、评估指标。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文档处理、检索、重排、溯源、权限、反馈闭环是否讲清楚。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Agent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四要素设计表、任务流程图、工具调用清单、多 Agent 协作图。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是否从“聊天机器人”升级为任务系统，是否有记忆、规划、工具和兜底。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B 端复杂项目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业务流程图、功能架构图、PRD 片段、作品集项目页、简历项目描述。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业务复杂度、角色协同、人机协作、评估体系和项目可信度。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项目路演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作品集、简历项目描述、面试讲述稿、追问题库。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表达是否清晰，价值是否具体，是否经得起面试深挖。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八、第二阶段与第一/第三阶段的衔接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第一阶段学到的内容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第二阶段如何使用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第三阶段如何转化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AI 产品五步法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用于项目选题、场景判断和方案主线。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转化成面试中“我如何判断 AI 场景”的回答。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Prompt / PRD / 原型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 AI 产品 0 到 1 项目和 Demo 表达。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转化成简历中的产品设计能力。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Workflow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用于企业提效类项目。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转化成“降本增效、流程自动化、业务效率提升”的项目表达。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RAG / Function Calling / MCP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用于企业知识库和外部系统接入项目。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转化成企业级 AI 架构理解和技术沟通能力。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Agent / Multi-Agent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用于智能体项目和 AI 原生产品设计。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 AI 原生产品能力和前沿项目表达。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幻觉治理 / 人机协作 / 评估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 B 端复杂项目的风控、人工复核和效果评估。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转化成项目落地能力和负责人视角。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模型选型 / 成本 / 商业化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用于项目价值、ROI 和商业闭环包装。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转化成面试中关于成本、ROI、商业化的高阶回答。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九、第二阶段课程生产注意事项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1. 不要把项目课做成案例讲解课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第二阶段的价值不是老师讲了多少案例，而是学员是否完成项目产出。每个项目必须有模板、作业、点评和二次迭代。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2. 不要让所有学员做同一个项目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同质化项目会明显降低作品集可信度。每个方向要准备多个可选题，并根据学员背景推荐项目组合。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3. 不要追求项目数量，优先保证项目深度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对大多数学员来说，3 个完整项目 + 1 个重点主项目深挖，比 5 个浅层项目更适合求职。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4. 每个项目都要有作品集化和简历化环节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项目完成后必须转成作品集页面、简历项目描述和面试讲述稿，否则项目实战和求职转化之间会断层。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5. 参考课只能做素材来源，不能直接照搬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知乎、亚慧、起点提供项目原型和方法素材，但最终课程要按你的项目标准重新组织：业务背景、用户痛点、AI 能力、产品方案、评估指标、项目价值、简历表达。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6. 点评课是项目实战班的核心价值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项目实战班限额的价值主要体现在作业点评和迭代。建议每次点评课挑 3-5 份典型作业，既点评问题，也示范改写。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7. B 端复杂项目要控制难度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金融智能文档、核查审查、内容审核 SaaS 适合做高阶主项目，但需要拆成业务背景、流程、功能架构、人机协作、评估指标几个层次，避免一上来过重。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十、第二阶段对外表达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第二阶段是 AI 项目实战作品营，不是继续听理论课，也不是所有人做同一套模板作业。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这一阶段会提供 5 大 AI 项目方向和多个项目选题，学员根据自己的行业背景和目标岗位，在老师指导下完成 3-5 个项目产出。每个项目都会围绕“业务场景、用户痛点、AI 能力设计、产品方案、评估指标、项目价值”来完成，最终沉淀成可写进简历和作品集的项目材料。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对外可以重点强调：项目实战不是发题目让大家自己做，而是老师拆解真实项目逻辑，学员按模板完成方案，老师点评共性问题，学员二次迭代，最后转成作品集和简历表达。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7"/>
      </w:rPr>
      <w:t>AI 产品经理系统训练营 · 第二阶段详细大纲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