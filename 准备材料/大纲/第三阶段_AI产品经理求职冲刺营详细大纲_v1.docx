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第三阶段：AI 产品经理求职冲刺营详细大纲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1"/>
        </w:rPr>
        <w:t>v1.0｜课程研发内部版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本文件用于梳理第三阶段课程的整体定位、教学方式、课次安排、详细课程内容、来源映射、交付物与注意事项。第三阶段的核心不是继续讲 AI 概念，而是把第一阶段知识体系和第二阶段项目产出转化为简历、作品集、面试表达与求职行动。</w:t>
      </w:r>
    </w:p>
    <w:p>
      <w:pPr>
        <w:pStyle w:val="Heading1"/>
      </w:pPr>
      <w:r>
        <w:rPr>
          <w:rFonts w:ascii="Microsoft YaHei" w:hAnsi="Microsoft YaHei" w:eastAsia="Microsoft YaHei"/>
        </w:rPr>
        <w:t>一、第三阶段课程定位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阶段名称</w:t>
            </w:r>
          </w:p>
        </w:tc>
        <w:tc>
          <w:tcPr>
            <w:tcW w:type="dxa" w:w="83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产品经理求职冲刺营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阶段目标</w:t>
            </w:r>
          </w:p>
        </w:tc>
        <w:tc>
          <w:tcPr>
            <w:tcW w:type="dxa" w:w="83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帮助学员把第一阶段的知识体系、第二阶段的项目产出，转化成简历、作品集、面试表达和求职策略。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适合人群</w:t>
            </w:r>
          </w:p>
        </w:tc>
        <w:tc>
          <w:tcPr>
            <w:tcW w:type="dxa" w:w="83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近期准备投递 AI 产品经理岗位的人；已经有项目但不会写简历的人；作品集和面试表达薄弱的人；需要求职方向诊断和模拟面试的人。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课程形式</w:t>
            </w:r>
          </w:p>
        </w:tc>
        <w:tc>
          <w:tcPr>
            <w:tcW w:type="dxa" w:w="83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求职方法课 + 简历改写课 + 作品集打磨课 + 面试训练课 + 模拟面试点评课。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核心产出</w:t>
            </w:r>
          </w:p>
        </w:tc>
        <w:tc>
          <w:tcPr>
            <w:tcW w:type="dxa" w:w="83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产品经理简历、3—5 个项目简历描述、重点项目作品集页、项目面试讲述稿、高频面试题库、JD 拆解表、投递复盘表。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课程重点</w:t>
            </w:r>
          </w:p>
        </w:tc>
        <w:tc>
          <w:tcPr>
            <w:tcW w:type="dxa" w:w="83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不是继续讲 AI 概念，而是把学员训练成“能被招聘方理解和认可的 AI 产品经理候选人”。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主要来源</w:t>
            </w:r>
          </w:p>
        </w:tc>
        <w:tc>
          <w:tcPr>
            <w:tcW w:type="dxa" w:w="83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起点补求职、简历、作品集和面试框架；知乎补 AI 产品经理简历、商业/增长岗位专项；亚慧补社招简历重构、JD 逆向提炼和项目作品集深度打磨。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来源映射说明：起点课程中有简历重塑、作品集打造和面试通关相关内容；知乎课程中有 AI 产品经理简历突围、增长与商业化、AI 增长/商业产品经理求职专项等内容；亚慧课程中有简历重构、根据 JD 逆向提取核心要求、项目作品集 1v1 打磨等社招求职转化内容。</w:t>
      </w:r>
    </w:p>
    <w:p>
      <w:pPr>
        <w:pStyle w:val="Heading1"/>
      </w:pPr>
      <w:r>
        <w:rPr>
          <w:rFonts w:ascii="Microsoft YaHei" w:hAnsi="Microsoft YaHei" w:eastAsia="Microsoft YaHei"/>
        </w:rPr>
        <w:t>二、第三阶段和前两阶段的关系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第一阶段解决“你懂不懂 AI 产品”；第二阶段解决“你有没有 AI 项目”；第三阶段解决“你能不能把自己讲成适合 AI 产品岗位的人”。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前置阶段产出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第三阶段如何转化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产品经理知识体系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转化成简历里的 AI 产品能力标签。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产品五步法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转化成项目讲述框架和面试回答框架。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Prompt / Workflow / RAG / Agent / MCP 知识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转化成岗位关键词和项目技术理解表达。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第二阶段项目材料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转化成简历项目经历、作品集页面和项目面试讲述稿。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项目评估指标和业务价值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转化成面试中的结果表达和 ROI 表达。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作品集初稿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转化成可投递、可展示、可被追问的作品集。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第三阶段不是“再上理论课”，而是把前两阶段的内容进行求职化处理：简历能写，作品集能看，面试能讲，岗位能投。</w:t>
      </w:r>
    </w:p>
    <w:p>
      <w:pPr>
        <w:pStyle w:val="Heading1"/>
      </w:pPr>
      <w:r>
        <w:rPr>
          <w:rFonts w:ascii="Microsoft YaHei" w:hAnsi="Microsoft YaHei" w:eastAsia="Microsoft YaHei"/>
        </w:rPr>
        <w:t>三、第三阶段总体课次安排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建议第三阶段设计为 7 次直播课，每次 2 小时。如果后续交付压力较大，也可以压缩成 6 次，但对外建议先保留 7 次课，价值感更强。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课次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课程名称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课程形式</w:t>
            </w:r>
          </w:p>
        </w:tc>
        <w:tc>
          <w:tcPr>
            <w:tcW w:type="dxa" w:w="4176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课程定位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1 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产品经理求职路径与岗位匹配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求职定位课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帮学员判断适合投什么 AI 产品岗位。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2 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产品经理简历重构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简历改写课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把传统产品简历改成 AI 产品经理简历。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3 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项目经历改写与亮点包装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项目表达课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把第二阶段项目写成简历里的项目经历。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4 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产品经理作品集打磨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作品集课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把项目整理成可展示、可解释、可追问的作品集。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5 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产品经理高频面试题与回答框架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面试方法课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训练岗位、项目、技术、业务、商业化类问题。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6 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项目深挖与模拟面试训练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模拟面试课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模拟真实面试追问，训练项目表达和抗追问能力。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7 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求职策略、投递节奏与复盘陪跑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求职复盘课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 JD 筛选、投递策略、面试复盘和后续迭代。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四、第三阶段教学方式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第三阶段的教学方式要和第一、第二阶段都不一样。第一阶段是系统课，讲知识和方法；第二阶段是项目营，做项目和点评；第三阶段是求职冲刺营，改材料、练表达、做模拟面试。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0—15 分钟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本节目标 + 常见问题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让学员知道本节解决什么求职问题。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15—45 分钟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方法框架讲解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建立简历、作品集、面试的方法论。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45—75 分钟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老师示范改写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让学员看到从普通表达到 AI 产品表达的变化。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75—110 分钟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学员案例点评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真实材料点评，提高感知价值。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110—120 分钟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作业、答疑、下一步安排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明确课后动作。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第三阶段交付机制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建议采用“材料初稿 → 老师点评 → 二次修改 → 求职版本定稿”的交付机制。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初稿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点评重点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定稿结果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简历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学员原简历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岗位匹配度、AI 能力表达、项目描述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产品经理简历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项目描述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第二阶段项目材料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背景、痛点、AI 能力、指标、个人贡献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3—5 个项目简历描述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作品集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项目文档初稿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结构、图示、业务逻辑、项目亮点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重点项目作品集页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面试表达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学员口头讲述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逻辑、真实性、追问应对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项目讲述稿和追问题库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投递策略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学员目标岗位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JD 匹配、投递节奏、复盘方式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求职行动计划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五、第三阶段详细大纲</w:t>
      </w:r>
    </w:p>
    <w:p>
      <w:pPr>
        <w:pStyle w:val="Heading2"/>
      </w:pPr>
      <w:r>
        <w:rPr>
          <w:rFonts w:ascii="Microsoft YaHei" w:hAnsi="Microsoft YaHei" w:eastAsia="Microsoft YaHei"/>
        </w:rPr>
        <w:t>第 1 次：AI 产品经理求职路径与岗位匹配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课程定位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第三阶段启动课，解决学员“不知道投什么岗位、不知道怎么定位自己”的问题。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简要内容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产品经理岗位地图、JD 拆解、个人背景匹配、求职方向选择。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具体内容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AI 产品经理岗位类型拆解；2. To B AI 产品、To C AI 产品、Agent 产品、RAG/知识库产品、AI 增长/商业化、行业 AI 产品、AI 解决方案产品的区别；3. 不同岗位看重的能力；4. 如何判断自己的背景适合哪个方向；5. 如何识别假 AI 岗位；6. 如何拆解 JD 中的核心要求；7. 如何建立个人求职方向。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课堂练习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 2 个目标岗位 JD，拆解岗位能力要求。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课后作业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完成《AI 产品经理目标岗位分析表》。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交付物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产品岗位地图、JD 拆解表、个人求职方向判断表。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来源映射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知乎：To B 类、To C 类、AI 增长/商业产品经理求职专项；亚慧：AI 产品岗位就业规划与社招求职导向。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重点提醒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这节课不要急着改简历，先帮学员定方向。方向不清，后面简历、作品集和面试表达都会散。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2 次：AI 产品经理简历重构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课程定位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把学员原来的传统产品简历，重构成适合 AI 产品岗位投递的简历。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简要内容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简历结构、AI 能力标签、工作经历改写、项目经历布局、关键词匹配。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具体内容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为什么传统产品经理简历投 AI 岗不占优势；2. AI 产品经理简历应该突出什么；3. 个人优势摘要如何写；4. 核心技能模块如何写；5. 工作经历如何加入 AI 产品能力；6. 项目经历如何排序；7. 如何根据 JD 调整简历关键词；8. 如何避免简历看起来像堆技术词；9. 简历中哪些表达不能写得太夸张。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课堂练习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现场把一段传统产品经历改写成 AI 产品经理表达。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课后作业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 AI 产品经理简历第一版。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交付物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产品经理简历模板、简历关键词替换表、个人简历第一版。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来源映射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起点：简历重塑与作品集打造，强调模型理解力、场景拆解力、工程落地能力；知乎：AI 产品经理简历突围课；亚慧：简历重构、JD 逆向提取核心要求和高薪简历模板思路。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3 次：AI 项目经历改写与亮点包装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课程定位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把第二阶段项目产出改写成简历里的项目经历，避免像培训班作业。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简要内容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项目背景、业务痛点、AI 能力设计、产品方案、指标、个人贡献、项目亮点。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具体内容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AI 项目经历的标准结构；2. 如何写项目背景；3. 如何写业务痛点；4. 如何写用户角色和使用场景；5. 如何写 AI 能力设计；6. 如何写产品方案；7. 如何写评估指标和业务价值；8. 如何写个人贡献；9. 不同项目类型如何表达：Workflow、RAG、Agent、B 端复杂项目、AI 产品 0 到 1 项目。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课堂练习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现场把一个“AI 知识库问答系统”改写成可放入简历的项目经历。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课后作业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 3 个项目的简历描述。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交付物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3—5 个项目简历描述、项目亮点提炼表、重点项目深度描述。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来源映射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起点：实训路演、导师点评、优秀作品包装进简历，以及将 MCP 服务设计、App 作品、高阶 Workflow 等课程实战产出结构化包装进作品集；亚慧：社招作品集和项目打磨。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4 次：AI 产品经理作品集打磨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课程定位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把项目文档整理成适合展示给面试官看的作品集。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简要内容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作品集结构、项目展示页、图示表达、重点项目包装、作品集常见问题。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具体内容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简历、作品集、面试的区别；2. AI 产品作品集应该包含哪些内容；3. 作品集首页怎么写；4. 项目目录怎么设计；5. 重点项目页怎么展开；6. Workflow 项目怎么展示；7. RAG 项目怎么展示；8. Agent 项目怎么展示；9. B 端复杂项目怎么展示；10. 如何让作品集看起来不像课程作业。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课堂练习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现场把一个项目材料改成作品集页面结构。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课后作业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 1 个重点项目作品集页。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交付物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作品集结构模板、重点项目作品集页、作品集优化清单。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来源映射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起点：作品集打造、课程实战产出结构化包装、项目路演和作品包装进简历；亚慧：项目作品集深度打磨。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5 次：AI 产品经理高频面试题与回答框架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课程定位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系统训练 AI 产品经理面试中的高频问题和回答逻辑。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简要内容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岗位认知题、项目深挖题、技术理解题、业务落地题、商业化题。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具体内容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AI 产品经理岗位认知类问题；2. 转型动机类问题；3. 项目深挖类问题；4. Workflow、RAG、Agent 项目追问；5. Prompt、RAG、Agent、Function Calling、MCP 技术理解问题；6. 幻觉治理、人机协作、权限、安全问题；7. ROI、Token 成本、商业化、增长问题；8. 如何用 STAR + 产品复盘框架回答问题。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课堂练习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 5 个高频面试题，现场组织回答。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课后作业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 20 个高频题的个人回答稿。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交付物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产品经理高频面试题库、回答框架、项目追问回答模板。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来源映射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起点：大厂/创新企业 AI 岗位面试通关全攻略，涵盖技术可行性判断、业务场景拆解、商业策略权衡；知乎：AI 产品经理简历突围、AI 增长/商业产品经理求职专项；亚慧：高频 AI 产品经理面试题库与答题逻辑。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6 次：项目深挖与模拟面试训练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课程定位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第三阶段重交付课，模拟真实面试追问，训练项目表达和抗压能力。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简要内容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 3 分钟讲述、面试官追问、现场纠偏、表达优化、模拟面试反馈。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具体内容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模拟真实面试流程；2. 学员用 3 分钟讲重点项目；3. 老师从面试官视角追问；4. 检查项目是否真实可信；5. 检查业务逻辑是否清楚；6. 检查 AI 能力是否讲得明白；7. 检查指标是否合理；8. 检查个人贡献是否清晰；9. 现场示范如何优化表达。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课堂练习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 3—5 位学员做项目模拟面试。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课后作业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根据反馈修改项目讲述稿和面试回答。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交付物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项目讲述稿、模拟面试反馈表、个人二次优化建议、项目追问题库。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来源映射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起点：项目路演、导师点评纠偏、优秀作品包装进简历；亚慧：线下辅导环节，对面谈表现和项目作品集进行 1v1 深度打磨。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7 次：求职策略、投递节奏与复盘陪跑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课程定位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第三阶段收口课，帮助学员把简历、作品集和面试训练转化成实际求职行动。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简要内容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JD 筛选、投递节奏、简历版本管理、面试复盘、求职反馈迭代。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具体内容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如何筛选 AI 产品经理岗位；2. 如何判断岗位真实需求；3. 如何识别“挂羊头卖狗肉”的 AI 岗；4. 如何根据不同 JD 调整简历；5. 如何安排投递节奏；6. 如何记录投递和面试反馈；7. 面试后如何复盘；8. 如何根据反馈调整项目表达；9. Offer 前如何判断岗位质量和发展空间。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课堂练习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拆解 2 个真实 JD，判断适配度和简历调整方向。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课后作业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完成个人求职行动计划。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交付物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JD 分析表、投递记录表、面试复盘表、简历版本管理表、个人求职行动计划。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来源映射</w:t>
            </w:r>
          </w:p>
        </w:tc>
        <w:tc>
          <w:tcPr>
            <w:tcW w:type="dxa" w:w="842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知乎：职业规划、AI 增长/商业产品经理求职专项；亚慧：JD 逆向提取核心要求和求职专项辅导。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六、第三阶段标准交付物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标准交付物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求职定位</w:t>
            </w:r>
          </w:p>
        </w:tc>
        <w:tc>
          <w:tcPr>
            <w:tcW w:type="dxa" w:w="792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产品岗位地图、目标岗位清单、JD 拆解表。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简历重构</w:t>
            </w:r>
          </w:p>
        </w:tc>
        <w:tc>
          <w:tcPr>
            <w:tcW w:type="dxa" w:w="792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产品经理简历、简历关键词表、个人优势摘要。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项目改写</w:t>
            </w:r>
          </w:p>
        </w:tc>
        <w:tc>
          <w:tcPr>
            <w:tcW w:type="dxa" w:w="792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3—5 个项目简历描述、重点项目深度描述、项目亮点提炼表。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作品集打磨</w:t>
            </w:r>
          </w:p>
        </w:tc>
        <w:tc>
          <w:tcPr>
            <w:tcW w:type="dxa" w:w="792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作品集结构模板、重点项目作品集页、作品集优化清单。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面试训练</w:t>
            </w:r>
          </w:p>
        </w:tc>
        <w:tc>
          <w:tcPr>
            <w:tcW w:type="dxa" w:w="792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高频面试题库、项目追问回答模板、个人回答稿。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模拟面试</w:t>
            </w:r>
          </w:p>
        </w:tc>
        <w:tc>
          <w:tcPr>
            <w:tcW w:type="dxa" w:w="792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项目讲述稿、模拟面试反馈表、二次优化建议。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求职复盘</w:t>
            </w:r>
          </w:p>
        </w:tc>
        <w:tc>
          <w:tcPr>
            <w:tcW w:type="dxa" w:w="7920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投递记录表、面试复盘表、简历版本管理表、求职行动计划。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七、第三阶段生产目录建议</w:t>
      </w:r>
    </w:p>
    <w:p>
      <w:pPr>
        <w:spacing w:after="120"/>
        <w:ind w:left="288"/>
      </w:pPr>
      <w:r>
        <w:rPr>
          <w:rFonts w:ascii="Consolas" w:hAnsi="Consolas" w:eastAsia="Microsoft YaHei"/>
          <w:sz w:val="17"/>
        </w:rPr>
        <w:t>第三阶段_AI产品经理求职冲刺营/</w:t>
        <w:br/>
        <w:t>├── 00_阶段母文档/</w:t>
        <w:br/>
        <w:t>│   ├── 01_第三阶段课程定位.md</w:t>
        <w:br/>
        <w:t>│   ├── 02_AI产品岗位地图.md</w:t>
        <w:br/>
        <w:t>│   ├── 03_简历作品集标准.md</w:t>
        <w:br/>
        <w:t>│   ├── 04_面试题库框架.md</w:t>
        <w:br/>
        <w:t>│   ├── 05_求职交付标准.md</w:t>
        <w:br/>
        <w:t>│   └── 06_学员求职进度表.md</w:t>
        <w:br/>
        <w:t>├── 01_求职路径与岗位匹配/</w:t>
        <w:br/>
        <w:t>├── 02_AI产品经理简历重构/</w:t>
        <w:br/>
        <w:t>├── 03_AI项目经历改写与亮点包装/</w:t>
        <w:br/>
        <w:t>├── 04_AI产品经理作品集打磨/</w:t>
        <w:br/>
        <w:t>├── 05_高频面试题与回答框架/</w:t>
        <w:br/>
        <w:t>├── 06_项目深挖与模拟面试训练/</w:t>
        <w:br/>
        <w:t>├── 07_求职策略投递节奏与复盘陪跑/</w:t>
        <w:br/>
        <w:t>├── 90_求职模板库/</w:t>
        <w:br/>
        <w:t>│   ├── AI产品经理简历模板.md</w:t>
        <w:br/>
        <w:t>│   ├── JD拆解表.md</w:t>
        <w:br/>
        <w:t>│   ├── 项目简历描述模板.md</w:t>
        <w:br/>
        <w:t>│   ├── 作品集项目页模板.md</w:t>
        <w:br/>
        <w:t>│   ├── 项目讲述稿模板.md</w:t>
        <w:br/>
        <w:t>│   ├── 高频面试题库.md</w:t>
        <w:br/>
        <w:t>│   ├── 模拟面试反馈表.md</w:t>
        <w:br/>
        <w:t>│   ├── 投递记录表.md</w:t>
        <w:br/>
        <w:t>│   └── 面试复盘表.md</w:t>
        <w:br/>
        <w:t>└── 99_阶段总结/</w:t>
        <w:br/>
        <w:t xml:space="preserve">    ├── 第三阶段阶段总结.md</w:t>
        <w:br/>
        <w:t xml:space="preserve">    ├── 学员简历作品集汇总.md</w:t>
        <w:br/>
        <w:t xml:space="preserve">    ├── 高频问题汇总.md</w:t>
        <w:br/>
        <w:t xml:space="preserve">    └── 求职陪跑记录.md</w:t>
      </w:r>
    </w:p>
    <w:p>
      <w:pPr>
        <w:pStyle w:val="Heading1"/>
      </w:pPr>
      <w:r>
        <w:rPr>
          <w:rFonts w:ascii="Microsoft YaHei" w:hAnsi="Microsoft YaHei" w:eastAsia="Microsoft YaHei"/>
        </w:rPr>
        <w:t>八、第三阶段和班型的关系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班型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第三阶段权益建议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 系统学习班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不包含第三阶段，可获得部分公开求职方法内容。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项目实战班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可获得项目简历描述模板，但不包含完整简历、作品集和模拟面试打磨。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 求职冲刺班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完整包含第三阶段：简历、项目改写、作品集、面试、求职策略。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 1v1 转型陪跑班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 C 档基础上增加 1v1 背景诊断、简历精修、作品集精修、模拟面试和求职陪跑。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班型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核心价值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 档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补系统知识。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档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 AI 项目经历。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 档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 + 简历 + 作品集 + 面试表达。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 档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个性化诊断 + 多轮精修 + 1v1 陪跑。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九、第三阶段注意事项</w:t>
      </w:r>
    </w:p>
    <w:p>
      <w:pPr>
        <w:pStyle w:val="Heading2"/>
      </w:pPr>
      <w:r>
        <w:rPr>
          <w:rFonts w:ascii="Microsoft YaHei" w:hAnsi="Microsoft YaHei" w:eastAsia="Microsoft YaHei"/>
        </w:rPr>
        <w:t>1. 不要承诺包 Offer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第三阶段可以强调“提升 AI 产品经理求职竞争力”，但不要写“包 Offer、包就业、不拿 Offer 不结束”。更稳的表达是：第三阶段会围绕简历、作品集、项目表达和模拟面试进行系统训练，帮助你更好地匹配 AI 产品经理岗位。最终求职结果会受到个人背景、市场机会、投递节奏和面试表现等多因素影响。</w:t>
      </w:r>
    </w:p>
    <w:p>
      <w:pPr>
        <w:pStyle w:val="Heading2"/>
      </w:pPr>
      <w:r>
        <w:rPr>
          <w:rFonts w:ascii="Microsoft YaHei" w:hAnsi="Microsoft YaHei" w:eastAsia="Microsoft YaHei"/>
        </w:rPr>
        <w:t>2. 不要把学习项目伪装成真实工作项目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可以教学员把项目表达成课程项目、作品集项目、个人实战项目、基于某业务场景的 AI 产品方案，或对过往工作场景的 AI 化改造方案。但不要教他们把项目伪造成公司真实上线项目。正确方向是把项目讲得专业、完整、可信，而不是讲成虚假的真实履历。</w:t>
      </w:r>
    </w:p>
    <w:p>
      <w:pPr>
        <w:pStyle w:val="Heading2"/>
      </w:pPr>
      <w:r>
        <w:rPr>
          <w:rFonts w:ascii="Microsoft YaHei" w:hAnsi="Microsoft YaHei" w:eastAsia="Microsoft YaHei"/>
        </w:rPr>
        <w:t>3. 面试训练重点是“抗追问”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AI 产品经理面试不是背标准答案，重点是经得住追问。典型追问包括：为什么用 RAG，怎么设计知识库切片，怎么评估召回效果，Agent 调错工具怎么办，Workflow 节点异常怎么办，模型输出错了怎么办，项目 ROI 怎么算，Token 成本太高怎么办，项目是否有真实业务价值。</w:t>
      </w:r>
    </w:p>
    <w:p>
      <w:pPr>
        <w:pStyle w:val="Heading2"/>
      </w:pPr>
      <w:r>
        <w:rPr>
          <w:rFonts w:ascii="Microsoft YaHei" w:hAnsi="Microsoft YaHei" w:eastAsia="Microsoft YaHei"/>
        </w:rPr>
        <w:t>4. 第三阶段必须绑定真实材料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不要只讲通用求职技巧。最好要求学员提交目标岗位 JD、当前简历、第二阶段项目材料、作品集初稿、自己的面试问题记录，然后每节课围绕真实材料做改写和点评。</w:t>
      </w:r>
    </w:p>
    <w:p>
      <w:pPr>
        <w:pStyle w:val="Heading2"/>
      </w:pPr>
      <w:r>
        <w:rPr>
          <w:rFonts w:ascii="Microsoft YaHei" w:hAnsi="Microsoft YaHei" w:eastAsia="Microsoft YaHei"/>
        </w:rPr>
        <w:t>5. C 档和 D 档的差异要拉开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C 档可以做统一课 + 作业点评 + 模拟面试。D 档要做 1v1 诊断 + 1v1 简历精修 + 1v1 作品集精修 + 1v1 模拟面试 + 求职过程答疑。否则 D 档 15999 的价值感不够。</w:t>
      </w:r>
    </w:p>
    <w:p>
      <w:pPr>
        <w:pStyle w:val="Heading1"/>
      </w:pPr>
      <w:r>
        <w:rPr>
          <w:rFonts w:ascii="Microsoft YaHei" w:hAnsi="Microsoft YaHei" w:eastAsia="Microsoft YaHei"/>
        </w:rPr>
        <w:t>十、第三阶段对外表达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第三阶段是 AI 产品经理求职冲刺营。这一阶段不会再继续堆概念，而是把前面学到的 AI 产品知识和完成的项目，系统转化成简历、作品集和面试表达。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我们会从岗位匹配开始，带你拆解目标 JD，重构 AI 产品经理简历，改写项目经历，打磨作品集，并通过高频面试题和模拟面试训练，让你能够把项目讲清楚、经得住追问。目标不是承诺包 Offer，而是帮助你把自己打磨成更像 AI 产品经理候选人的状态。</w:t>
      </w:r>
    </w:p>
    <w:p>
      <w:pPr>
        <w:pStyle w:val="Heading1"/>
      </w:pPr>
      <w:r>
        <w:rPr>
          <w:rFonts w:ascii="Microsoft YaHei" w:hAnsi="Microsoft YaHei" w:eastAsia="Microsoft YaHei"/>
        </w:rPr>
        <w:t>十一、第三阶段最终推荐版本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第 1 次：AI 产品经理求职路径与岗位匹配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第 2 次：AI 产品经理简历重构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第 3 次：AI 项目经历改写与亮点包装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第 4 次：AI 产品经理作品集打磨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第 5 次：AI 产品经理高频面试题与回答框架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第 6 次：项目深挖与模拟面试训练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第 7 次：求职策略、投递节奏与复盘陪跑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7777"/>
        <w:sz w:val="16"/>
      </w:rPr>
      <w:t>第三阶段：AI 产品经理求职冲刺营详细大纲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