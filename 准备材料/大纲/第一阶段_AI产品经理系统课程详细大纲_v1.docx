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第一阶段：AI 产品经理系统课程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8"/>
        </w:rPr>
        <w:t>详细大纲 · 课程定位 · 教学方式 · 来源映射 · 生产注意事项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color w:val="595959"/>
          <w:sz w:val="22"/>
        </w:rPr>
        <w:t>版本：v1.0</w:t>
        <w:br/>
        <w:t>用途：课程研发 / 讲义与 PPT 生产 / 内部备课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目录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一、第一阶段课程定位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二、第一阶段总体课次安排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三、第一阶段教学方式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四、第一阶段详细大纲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五、第一阶段模板库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六、第一阶段课程生产注意事项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七、第一阶段对外表达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一、第一阶段课程定位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70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阶段名称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产品经理系统课程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课程目标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帮助学员建立 AI 产品经理完整知识体系，掌握 AI 产品从场景判断、能力拆解、方案设计、测试评估到商业落地的基本方法。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适合人群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传统产品经理、想转 AI 产品经理的人、已接触 AI 但知识不系统的人、后续想做项目和求职转化的人。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课程形式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直播课为主，每次 2 小时；每节课配老师版上课文档、学员讲义、PPT、课堂练习和课后作业。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阶段产出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产品经理方法论工具箱、模板库、课堂练习产出，为第二阶段项目实战打基础。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内容来源逻辑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知乎负责行业案例、实操带练、求职方向；亚慧负责 B 端复杂项目和人机协同案例；起点负责系统框架、Workflow、Agent、RAG、MCP、商业化等结构补充。</w:t>
            </w:r>
          </w:p>
        </w:tc>
      </w:tr>
    </w:tbl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来源说明：知乎课程覆盖基础与大模型构建、企业级产品设计、多 Agent、多模态、行业 AI 转型、RAG/Function Calling/MCP、测试、简历、商业化等内容，适合作为第一阶段主体素材。亚慧课程偏 B 端/SaaS 复杂业务系统和社招求职导向，适合补充复杂企业级项目案例。起点课程强调真实项目作品和 AI 产品经理转型、Prompt、Workflow、Agent、RAG/MCP、商业化结构，适合作为框架补充。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二、第一阶段总体课次安排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建议采用“第 0 课 + 12 次正式课”，每次直播 2 小时。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1134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061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课程名称</w:t>
            </w:r>
          </w:p>
        </w:tc>
        <w:tc>
          <w:tcPr>
            <w:tcW w:type="dxa" w:w="5102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课程定位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0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课程说明会 + AI 产品经理方法论先导课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讲课程体系、分阶段、收费版本、学习方式，并建立 AI 产品五步法。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产品经理岗位认知与转型路径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 AI 产品经理是什么、岗位方向、能力模型、传统 PM 如何转型。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2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大模型基础与 Prompt 产品化设计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讲产品经理需要懂的大模型基础、Prompt 方法和产品化设计。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3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产品形态分类与场景判断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区分 Chatbot、Copilot、Workflow、Agent、RAG、AI SaaS 等形态。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4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幻觉治理、能力边界与人机协作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 AI 为什么会出错，以及如何设计人工复核、兜底和风控机制。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5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辅助调研、竞品、需求与 PRD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讲如何用 AI 提升调研、竞品、需求分析、PRD 和产品方案效率。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6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原型设计、UE 与 Vibe Coding Demo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 AI 产品交互设计、原型设计和快速 Demo 搭建。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7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产品测试、评估与调优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讲测试集、评估指标、Bad Case、反馈闭环和效果优化。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8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 类 AI 产品设计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讲工作流型 AI 产品如何拆流程、设计节点、变量、分支和异常处理。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9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与 Multi-Agent 产品架构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讲智能体产品的角色、记忆、规划、工具调用和多智能体协作。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10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RAG、Function Calling 与 MCP 系统设计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讲知识库问答、工具调用、外部系统接入和企业级 AI 架构。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11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模型选型、Token 成本与商业化策略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讲模型选型、成本测算、计费模式、增长策略和商业闭环。</w:t>
            </w:r>
          </w:p>
        </w:tc>
      </w:tr>
      <w:tr>
        <w:tc>
          <w:tcPr>
            <w:tcW w:type="dxa" w:w="113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12 课</w:t>
            </w:r>
          </w:p>
        </w:tc>
        <w:tc>
          <w:tcPr>
            <w:tcW w:type="dxa" w:w="306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产品落地避坑与产品负责人视角</w:t>
            </w:r>
          </w:p>
        </w:tc>
        <w:tc>
          <w:tcPr>
            <w:tcW w:type="dxa" w:w="51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讲 AI 项目上线、ROI、权限、安全、协作、评估和落地风险。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三、第一阶段教学方式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第一阶段虽然是系统课，但不建议做成纯理论课。建议每节课采用：方法讲解 + 案例拆解 + 模板带练 + 课后作业 + 项目/简历转化提示。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每次 2 小时直播建议结构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969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0—10 分钟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复盘上一节 + 本节课定位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建立课程连续性。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10—35 分钟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核心概念和方法框架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建立知识体系。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35—70 分钟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案例拆解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让概念落到产品场景。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70—95 分钟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模板带练 / 小练习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让学员开始产出。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95—110 分钟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常见误区 + 项目/简历转化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为第二阶段和求职铺垫。</w:t>
            </w:r>
          </w:p>
        </w:tc>
      </w:tr>
      <w:tr>
        <w:tc>
          <w:tcPr>
            <w:tcW w:type="dxa" w:w="1701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110—120 分钟</w:t>
            </w:r>
          </w:p>
        </w:tc>
        <w:tc>
          <w:tcPr>
            <w:tcW w:type="dxa" w:w="340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总结、作业、答疑</w:t>
            </w:r>
          </w:p>
        </w:tc>
        <w:tc>
          <w:tcPr>
            <w:tcW w:type="dxa" w:w="396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明确课后动作。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每节课固定交付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2268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6803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老师版上课文档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直播时照着讲的讲稿和教学脚本。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学员版讲义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发给学员预习/复习，去掉讲师口播和转场。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PPT 大纲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每页标题、核心内容、图示建议、讲师备注。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正式 PPT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直播课课件。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课堂练习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直播中带学员做的轻练习。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课后作业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课后提交的任务。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模板产出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每节课沉淀一个可复用模板。</w:t>
            </w:r>
          </w:p>
        </w:tc>
      </w:tr>
      <w:tr>
        <w:tc>
          <w:tcPr>
            <w:tcW w:type="dxa" w:w="2268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项目/简历转化点</w:t>
            </w:r>
          </w:p>
        </w:tc>
        <w:tc>
          <w:tcPr>
            <w:tcW w:type="dxa" w:w="680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说明本节内容如何迁移到第二阶段项目和第三阶段求职。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四、第一阶段详细大纲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0 课：课程说明会 + AI 产品经理方法论先导课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第一次直播课，兼具课程说明、信任建立和方法论导入作用。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课程三阶段介绍；四个班型和适合人群；学习方式；项目、简历、面试转化路径；AI 产品五步法。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重点讲解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为什么这门课不是 AI 工具课；为什么 AI 产品经理需要方法论；AI 产品五步法：场景判断 → 能力拆解 → 方案设计 → 效果评估 → 商业闭环。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选择一个业务场景，用五步法初步判断是否适合做 AI 产品。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产品五步法模板；AI 场景判断表；个人能力自评表。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主要来自你自己的课程方法论，不强依赖外部课程。起点课程“以拿到真实项目作品为导向”的表达可作为课程价值参考。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备注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建议第 0 课作为第一次 2 小时直播：前 30 分钟讲课程说明、收费、分阶段和适合人群，后 90 分钟讲先导课和练习。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1 课：AI 产品经理岗位认知与转型路径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解决学员方向感问题：AI 产品经理到底是什么，自己能不能转，适合转哪个方向。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产品经理岗位边界、能力模型、岗位方向、传统 PM 转型路径。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AI 产品经理和传统产品经理的区别；2. 常见岗位方向：To B AI 产品、To C AI 产品、AI 增长/商业化、行业解决方案产品；3. 产品经理转 AI 的几条路径；4. AI 产品经理能力模型；5. 学员个人背景如何匹配岗位方向。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根据自己的背景，选择 1—2 个目标 AI 产品岗位方向。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完成《AI 产品经理转型方向判断表》。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产品经理岗位地图；个人转型路径判断表。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知乎：AI 产品经理核心能力和时代机遇、大模型产品构建方法、大模型产品企业常用架构方式。亚慧：AI 产品及岗位就业规划。起点：传统 PM 问题、两条转型路径、能力分层和行业机会。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2 课：大模型基础与 Prompt 产品化设计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让产品经理理解大模型和 Prompt，但不陷入算法课。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大模型基础、Prompt 基础、结构化 Prompt、Prompt 产品化。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产品经理需要理解的大模型基本概念；2. 大模型输入、输出、上下文、Token、能力边界；3. Prompt 的作用和常见类型；4. Prompt 不只是“提示词”，而是产品规则、输出约束和功能配置；5. 结构化 Prompt 如何进入 PRD 和产品配置；6. Prompt 与用户输入、系统上下文、知识库、工具调用的关系。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为一个 AI 助手设计结构化 Prompt，包括角色、任务、输入、输出格式、限制条件。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提交一个业务场景的 Prompt 产品化设计表。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结构化 Prompt 模板；Prompt 产品化设计表。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知乎先修课：大模型基础原理、提示词的奥秘、Function call、MCP、大模型微调等基础技术内容。起点：Prompt 核心价值、提示词工程生命周期、AI 8 种核心使用模式。亚慧：AI 测肤应用中的 JSON 格式提示词案例。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3 课：AI 产品形态分类与场景判断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帮助学员建立 AI 产品地图，知道不同 AI 产品形态适合解决什么问题。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Chatbot、Copilot、Workflow、Agent、RAG、AI SaaS、AI 原生产品的区别。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为什么不能把所有 AI 产品都理解成聊天机器人；2. Chatbot 类产品适合什么场景；3. Copilot 类产品如何辅助人完成任务；4. Workflow 类产品如何做流程自动化；5. Agent 类产品如何做目标驱动任务；6. RAG 知识库类产品解决什么问题；7. AI SaaS 和传统 SaaS + AI 的区别；8. 如何判断一个业务场景应该用哪类 AI 产品形态。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给出 5 个业务场景，让学员判断更适合 Chatbot、Workflow、Agent 还是 RAG。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完成《AI 产品形态与场景适配表》。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产品形态分类表；AI 场景适配判断表。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知乎：企业级降本增效、智能标书、客服/销售系统、Agent、多模态、行业 AI 转型、RAG/Function Calling/MCP 等。起点：Workflow、AI-Native、Agent、RAG、MCP 等系统结构。亚慧：金融智能文档、核查审查和内容审核 SaaS。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4 课：AI 幻觉治理、能力边界与人机协作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让学员理解 AI 产品不是“全自动”，而是要设计可信、可控、可追溯的机制。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幻觉、能力边界、人工复核、人机协作、结果溯源、风险控制。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AI 幻觉是什么，为什么会产生；2. 产品侧如何降低幻觉风险；3. 大模型能力边界：哪些能做，哪些不能做；4. 技术可行、体验可用、商业可落地之间的平衡；5. Human-in-the-loop 人机协同；6. 低置信度、敏感内容、高风险结果如何处理；7. 人工复核、日志留痕和结果溯源如何设计。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拆解一个高风险 AI 场景，设计人工复核和兜底流程。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完成《AI 风险控制与人机协作清单》。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风控清单；人机协作流程模板；低置信度兜底机制表。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起点：AI 幻觉产生机理、产品侧治理方法、AI 能力边界、人机协作定位分层。亚慧：金融智能文档中的 OCR 识别 → 大模型要素抽取 → 运营人员校对修改，以及 Top_k、Rerank、提取准确率、点赞点踩、采纳等评估维度。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5 课：AI 辅助调研、竞品、需求与 PRD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让传统产品经理看到 AI 如何提升自己的日常工作流。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辅助行业调研、竞品分析、用户需求、产品拆解、PRD、流程图。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如何用 AI 做行业调研；2. 如何用 AI 做竞品分析；3. 如何挖掘用户需求；4. 如何用 AI 辅助产品拆解；5. AI 产品 PRD 和传统 PRD 有什么不同；6. PRD 中如何写输入输出、Prompt、知识来源、评估指标、兜底机制；7. 如何用 AI 辅助生成流程图、泳道图、时序图。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现场用 AI 生成一个 AI 产品 PRD 框架。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完成一个小型 AI 产品 PRD 初稿。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产品 PRD 模板；竞品分析模板；需求拆解模板。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知乎先修课：用户需求挖掘、竞品分析、行业趋势、产品拆解、项目管理、数据埋点、产品变现等产品基础内容。知乎主修课：AI 产品 PRD 和 UE 设计、测试与反馈闭环。起点：AI 辅助行业调研、竞品分析、结构化 PRD、流程图、泳道图、时序图、高保真原型。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6 课：AI 原型设计、UE 与 Vibe Coding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让产品经理具备把 AI 产品想法快速变成可演示方案的能力。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产品 UE、对话式交互、原型设计、Vibe Coding、Demo 搭建。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AI 产品交互和传统交互的区别；2. AI 功能入口设计：聊天入口、任务入口、嵌入式助手；3. AI 输出结果如何展示：引用来源、置信度、反馈按钮、修改入口；4. 原型设计和 Demo 的区别；5. Vibe Coding 在产品验证中的价值；6. 产品经理如何不写复杂代码做可演示 Demo；7. Demo 到正式产品之间还差什么。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为一个 AI 产品设计核心页面和 Demo 演示脚本。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提交一个 AI 产品原型说明或 Demo 脚本。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产品原型检查表；Demo 设计脚本；AI 交互设计清单。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知乎：Vibe Coding 构建产品 Demo、Agent 设计、工作流设计、RAG/Function Calling/MCP 等实操课。知乎加更 Demo：财务表格识别、财务准确率提升、数字人培训视频、AI 培训对练、电商评论互动助手、AI 视频工作流。起点：高保真原型、Vibe Coding、免代码 Demo 搭建、“先搭 Demo，再工业化”的产研流程。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7 课：AI 产品测试、评估与调优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区分“会做 AI Demo”和“能把 AI 产品上线”的关键课程。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测试集、评估指标、Bad Case、反馈闭环、Prompt 调优、RAG 评估。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为什么 AI 产品需要专门的测试评估体系；2. 测试集怎么设计；3. 边界测试、对抗测试、红队测试；4. 准确率、召回率、幻觉率、响应耗时、引用准确率；5. Bad Case 如何收集、归因和修复；6. 用户反馈、点赞点踩、人工采纳率如何形成闭环；7. RAG 系统如何看 Top_k、Rerank、召回和答案质量。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给一个 AI 问答案例，做 Bad Case 分析。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完成《AI 产品评估指标表》和《Bad Case 分析表》。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产品评估指标表；Bad Case 分析表；反馈闭环模板。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知乎：大模型产品开发中的数据准备与反馈闭环。起点：大模型应用测试、提示词测试、边界测试、红队测试、准确率、召回率、幻觉率、响应耗时和调优闭环。亚慧：金融智能文档项目中的 Top_k、Rerank、提取准确率、点赞点踩、采纳生成文段等评估设计。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8 课：Workflow 类 AI 产品设计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训练学员理解企业提效类 AI 产品的核心形态。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Workflow、业务流程拆解、节点设计、变量、分支、异常、人工审核。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Workflow 和 Chatbot、Agent 的区别；2. 为什么 B 端降本增效场景适合 Workflow；3. 如何拆解业务流程；4. 输入、处理、输出的 IPO 模型；5. 节点、变量、条件分支、人工审核、异常兜底；6. Coze/Dify 类低代码平台的产品视角；7. 客服、销售、标书、内容运营、电商营销等场景拆解。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将一个业务流程拆成 Workflow 节点。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完成一个 Workflow 节点设计表。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 节点设计模板；业务流程拆解表；异常兜底表。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知乎：企业内部降本增效、智能标书、政府应用、客服系统、销售系统智能化升级、工作流作业解析。知乎先修课：工作流、工作流和智能体结合、Coze 入门、AI 升级工作流。起点：IPO 模型、Workflow 底层运行逻辑、Coze/Dify 实操、销售线索、用户反馈、内容运营三大场景。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9 课：Agent 与 Multi-Agent 产品架构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让学员理解 Agent 不是聊天机器人，而是目标驱动的任务系统。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四要素、长期记忆、任务规划、工具调用、多 Agent 协作。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Chatbot、Workflow、Agent 的区别；2. Agent 的角色、目标、记忆、规划、行动；3. 短期记忆和长期记忆；4. 工具调用和权限边界；5. 个人助理、阅读助手、情绪陪伴、内容生产 Agent 案例；6. Multi-Agent 为什么出现；7. 星型、流水线、网状协作结构；8. 多 Agent 的冲突、死锁、Token 成本和治理。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设计一个 Agent 的角色、目标、记忆和工具调用清单。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完成《Agent 四要素设计表》。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四要素设计表；Multi-Agent 协作流程图；工具调用清单。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知乎：个人助理 Agent、豆包和微信读书智能体、情绪陪伴类智能体、多 Agent、多模态、长期记忆，以及 Agent 设计、长期记忆设计、Skill 设计。起点：AI-Native、Agent 四要素 Profile/Memory/Planning/Action、多 Agent 拓扑结构、协同策略和媒体矩阵 Agent 团队。亚慧：Agent 结构设计。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10 课：RAG、Function Calling 与 MCP 系统设计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让学员理解 AI 产品如何连接企业知识库、业务系统和外部工具。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RAG、知识库、Function Calling、API 调用、MCP、权限和溯源。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为什么通用大模型不能直接解决企业知识问题；2. RAG 的产品化流程：文档、切片、向量化、检索、重排、生成；3. 知识库权限和引用溯源；4. Function Calling 解决什么问题；5. API 入参、出参、异常处理和权限；6. MCP 的产品意义；7. 企业知识库、客服知识库、法规检索、金融文档问答案例。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画一个企业知识库问答产品架构图。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完成《RAG 产品架构图》和《工具调用设计表》。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RAG 产品架构图模板；Function Calling 设计表；知识库权限与溯源清单。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知乎：RAG、Function Calling、MCP 连接知识库和外部系统。知乎先修课：知识库处理 RAG、RAG 和智能体结合、Function call、MCP。起点：RAG 产品化四步、Function Calling、API 异常处理、MCP 产品机会。亚慧：金融智能文档平台中的底稿问答、法律法规检索、外部案例问答与溯源。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11 课：模型选型、Token 成本与商业化策略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从产品负责人视角理解 AI 产品能不能长期跑、值不值得做。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模型选型、开源闭源、能力/成本/安全、Token 成本、计费模式、商业化。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大模型底座如何选；2. 开源模型和闭源模型的取舍；3. Capability / Cost / Security 三要素；4. Token 成本如何估算；5. 并发、限流、模型调用成本；6. 订阅制、按量付费、Token 包、混合计费；7. 什么时候用 RAG，什么时候考虑微调；8. AI 产品商业化和增长策略。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为一个 AI 产品做模型选型和成本估算。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完成《模型选型评估表》和《Token 成本测算表》。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模型选型评估表；Token 成本测算表；AI 产品商业化画布。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知乎：大模型底座选型、价值管理、增长与商业策略、AI 增长/商业产品经理求职专项。起点：开源模型 vs 闭源模型、选型三要素、AI 产品计费模式、Token 成本、限流、收益率、RAG 与微调选择。</w:t>
            </w:r>
          </w:p>
        </w:tc>
      </w:tr>
    </w:tbl>
    <w:p>
      <w:pPr>
        <w:pStyle w:val="Heading2"/>
        <w:spacing w:before="120" w:after="120"/>
      </w:pPr>
      <w:r>
        <w:rPr>
          <w:rFonts w:ascii="Noto Sans CJK SC" w:hAnsi="Noto Sans CJK SC" w:eastAsia="Noto Sans CJK SC"/>
          <w:b/>
          <w:color w:val="2F5496"/>
          <w:sz w:val="30"/>
        </w:rPr>
        <w:t>第 12 课：AI 产品落地避坑与产品负责人视角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课程定位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第一阶段总结课，突出你的产品负责人差异化。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简要内容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项目为什么 Demo 好看但上线困难，如何判断 ROI、组织协作、权限、安全、评估和落地风险。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具体内容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1. AI Demo 到正式上线的差距；2. 场景不成立、业务不买单、数据质量差、权限没设计、评估缺失、成本失控等常见问题；3. 产品经理如何判断 AI 项目是否值得做；4. 如何和业务、技术、算法、安全、运营协作；5. 如何向老板汇报 AI 项目价值；6. 第一阶段如何衔接第二阶段项目实战。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课堂练习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对一个 AI 项目做立项评审：是否值得做、怎么做、风险在哪里。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课后作业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完成《AI 项目立项检查清单》。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模板产出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项目立项检查清单；AI 产品落地避坑清单；第二阶段项目选题准备表。</w:t>
            </w:r>
          </w:p>
        </w:tc>
      </w:tr>
      <w:tr>
        <w:tc>
          <w:tcPr>
            <w:tcW w:type="dxa" w:w="1814"/>
            <w:shd w:fill="EAF2F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以你的产品负责人经验为主。起点可行性评估框架、ROI、合规、测试评估和商业化内容可作结构补充。亚慧复杂 B 端项目中的人机协同、效果评估、规则引擎、审核流转和业务打通可作为落地风险案例。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五、第一阶段模板库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7370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模板 / 工具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0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产品五步法模板、AI 场景判断表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产品经理岗位地图、个人转型路径判断表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2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结构化 Prompt 模板、Prompt 产品化设计表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3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产品形态分类表、AI 场景适配判断表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4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风控清单、人机协作流程模板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5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 PRD 模板、竞品分析模板、需求拆解模板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6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原型检查表、Demo 设计脚本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7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产品评估指标表、Bad Case 分析表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8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Workflow 节点设计模板、业务流程拆解表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9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四要素设计表、Multi-Agent 协作流程图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10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产品架构图模板、Function Calling 设计表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11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模型选型评估表、Token 成本测算表</w:t>
            </w:r>
          </w:p>
        </w:tc>
      </w:tr>
      <w:tr>
        <w:tc>
          <w:tcPr>
            <w:tcW w:type="dxa" w:w="1814"/>
            <w:vAlign w:val="top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第 12 课</w:t>
            </w:r>
          </w:p>
        </w:tc>
        <w:tc>
          <w:tcPr>
            <w:tcW w:type="dxa" w:w="737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项目立项检查清单、落地避坑清单</w:t>
            </w:r>
          </w:p>
        </w:tc>
      </w:tr>
    </w:tbl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六、第一阶段课程生产注意事项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sz w:val="21"/>
        </w:rPr>
        <w:t>1. 不要做成“概念百科”</w:t>
      </w:r>
      <w:r>
        <w:rPr>
          <w:rFonts w:ascii="Noto Sans CJK SC" w:hAnsi="Noto Sans CJK SC" w:eastAsia="Noto Sans CJK SC"/>
          <w:sz w:val="21"/>
        </w:rPr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每节课都要回到：产品经理为什么要懂这个？它能解决什么业务问题？怎么写进产品方案？怎么变成项目能力？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sz w:val="21"/>
        </w:rPr>
        <w:t>2. 每节课都要有一个可带走模板</w:t>
      </w:r>
      <w:r>
        <w:rPr>
          <w:rFonts w:ascii="Noto Sans CJK SC" w:hAnsi="Noto Sans CJK SC" w:eastAsia="Noto Sans CJK SC"/>
          <w:sz w:val="21"/>
        </w:rPr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系统课的价值感来自模板，而不是概念数量。讲 Prompt 就交付结构化 Prompt 模板；讲 Workflow 就交付节点设计模板；讲 RAG 就交付产品架构图模板。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sz w:val="21"/>
        </w:rPr>
        <w:t>3. 第 0 课不要太像销售课</w:t>
      </w:r>
      <w:r>
        <w:rPr>
          <w:rFonts w:ascii="Noto Sans CJK SC" w:hAnsi="Noto Sans CJK SC" w:eastAsia="Noto Sans CJK SC"/>
          <w:sz w:val="21"/>
        </w:rPr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前半段可以讲课程说明、收费和分阶段，但后半段必须给到实质内容，最好让学员听完就能记住 AI 产品五步法。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sz w:val="21"/>
        </w:rPr>
        <w:t>4. 起点只做结构补充</w:t>
      </w:r>
      <w:r>
        <w:rPr>
          <w:rFonts w:ascii="Noto Sans CJK SC" w:hAnsi="Noto Sans CJK SC" w:eastAsia="Noto Sans CJK SC"/>
          <w:sz w:val="21"/>
        </w:rPr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起点视频加密，无法稳定转写，所以不要把起点作为内容生产主来源。它适合做模块顺序、概念边界、训练营节奏和系统框架校验。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sz w:val="21"/>
        </w:rPr>
        <w:t>5. 知乎和亚慧先做素材萃取卡</w:t>
      </w:r>
      <w:r>
        <w:rPr>
          <w:rFonts w:ascii="Noto Sans CJK SC" w:hAnsi="Noto Sans CJK SC" w:eastAsia="Noto Sans CJK SC"/>
          <w:sz w:val="21"/>
        </w:rPr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不要直接把知乎/亚慧录音改写成讲义。流程应该是：原录音 + 原 PPT → 素材萃取卡 → 模块素材池 → 老师版上课文档 → 学员版讲义 → PPT 大纲。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sz w:val="21"/>
        </w:rPr>
        <w:t>6. 第一阶段要为第二阶段埋伏笔</w:t>
      </w:r>
      <w:r>
        <w:rPr>
          <w:rFonts w:ascii="Noto Sans CJK SC" w:hAnsi="Noto Sans CJK SC" w:eastAsia="Noto Sans CJK SC"/>
          <w:sz w:val="21"/>
        </w:rPr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每节课最后都要说明：这节课如何迁移到项目实战、作品集和面试表达。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b/>
          <w:sz w:val="21"/>
        </w:rPr>
        <w:t>7. 技术深度控制在产品经理可用范围</w:t>
      </w:r>
      <w:r>
        <w:rPr>
          <w:rFonts w:ascii="Noto Sans CJK SC" w:hAnsi="Noto Sans CJK SC" w:eastAsia="Noto Sans CJK SC"/>
          <w:sz w:val="21"/>
        </w:rPr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技术内容要做到能听懂、能写进 PRD、能和技术沟通、能在面试中讲清楚。不建议深入模型训练、向量数据库底层算法、Transformer 数学原理和复杂代码开发。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b/>
          <w:color w:val="1F4E79"/>
          <w:sz w:val="36"/>
        </w:rPr>
        <w:t>七、第一阶段对外表达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第一阶段是 AI 产品经理系统课程，不是单纯讲 AI 工具，也不是堆概念。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这一阶段会帮助学员建立一套 AI 产品经理方法论工具箱，系统理解 AI 产品怎么判断场景、怎么设计方案、怎么控制风险、怎么评估效果、怎么连接知识库和外部系统，以及怎么从产品负责人视角判断一个 AI 项目是否值得做。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学完第一阶段后，学员会有一套完整知识框架和模板库，为后面的项目实战、作品集和求职面试打基础。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7"/>
      </w:rPr>
      <w:t>AI 产品经理系统课程 · 第一阶段详细大纲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第一阶段 AI 产品经理系统课程详细大纲</dc:title>
  <dc:subject>课程大纲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